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Worksheet: Convolution &amp; Filtering Mechanics</w:t>
      </w:r>
    </w:p>
    <w:p>
      <w:pPr>
        <w:jc w:val="center"/>
      </w:pPr>
      <w:r>
        <w:rPr>
          <w:b/>
        </w:rPr>
        <w:t>Date: 19-Jan-2026   |   Topic: Computer Vision (Lab-3)</w:t>
      </w:r>
    </w:p>
    <w:p>
      <w:r>
        <w:t>Instructions: Solve the following problems using the standard convolution formulas. Show your steps for the dimension calculations.</w:t>
      </w:r>
    </w:p>
    <w:p>
      <w:r>
        <w:t>_____________________________________________________________________________________</w:t>
      </w:r>
    </w:p>
    <w:p>
      <w:pPr>
        <w:pStyle w:val="Heading1"/>
      </w:pPr>
      <w:r>
        <w:t>Question 1: Calculating Output Dimensions (Basic)</w:t>
      </w:r>
    </w:p>
    <w:p>
      <w:r>
        <w:t xml:space="preserve">You have a grayscale input image of size </w:t>
      </w:r>
      <w:r>
        <w:rPr>
          <w:b/>
        </w:rPr>
        <w:t>32 x 32</w:t>
      </w:r>
      <w:r>
        <w:t xml:space="preserve"> pixels. You apply a convolution using a </w:t>
      </w:r>
      <w:r>
        <w:rPr>
          <w:b/>
        </w:rPr>
        <w:t>5 x 5</w:t>
      </w:r>
      <w:r>
        <w:t xml:space="preserve"> kernel with a </w:t>
      </w:r>
      <w:r>
        <w:rPr>
          <w:b/>
        </w:rPr>
        <w:t>Stride of 1</w:t>
      </w:r>
      <w:r>
        <w:t xml:space="preserve"> and </w:t>
      </w:r>
      <w:r>
        <w:rPr>
          <w:b/>
        </w:rPr>
        <w:t>No Padding (P=0)</w:t>
      </w:r>
      <w:r>
        <w:t>.</w:t>
      </w:r>
    </w:p>
    <w:p>
      <w:pPr>
        <w:pStyle w:val="ListBullet"/>
      </w:pPr>
      <w:r>
        <w:t>a) Calculate the height and width of the resulting feature map.</w:t>
      </w:r>
    </w:p>
    <w:p>
      <w:pPr>
        <w:pStyle w:val="ListBullet"/>
      </w:pPr>
      <w:r>
        <w:t>b) Formula reference: O = (I - K + 2P) / S + 1</w:t>
      </w:r>
    </w:p>
    <w:p>
      <w:r>
        <w:br/>
        <w:t>Answer Space:</w:t>
      </w:r>
    </w:p>
    <w:p>
      <w:r>
        <w:br/>
        <w:br/>
        <w:br/>
      </w:r>
    </w:p>
    <w:p>
      <w:pPr>
        <w:pStyle w:val="Heading1"/>
      </w:pPr>
      <w:r>
        <w:t>Question 2: Understanding Stride and Padding</w:t>
      </w:r>
    </w:p>
    <w:p>
      <w:r>
        <w:t xml:space="preserve">Consider an input volume of size </w:t>
      </w:r>
      <w:r>
        <w:rPr>
          <w:b/>
        </w:rPr>
        <w:t>64 x 64</w:t>
      </w:r>
      <w:r>
        <w:t xml:space="preserve">. You want to downsample this image using a convolution operation. You choose a </w:t>
      </w:r>
      <w:r>
        <w:rPr>
          <w:b/>
        </w:rPr>
        <w:t>3 x 3</w:t>
      </w:r>
      <w:r>
        <w:t xml:space="preserve"> kernel with a </w:t>
      </w:r>
      <w:r>
        <w:rPr>
          <w:b/>
        </w:rPr>
        <w:t>Stride of 2</w:t>
      </w:r>
      <w:r>
        <w:t xml:space="preserve"> and </w:t>
      </w:r>
      <w:r>
        <w:rPr>
          <w:b/>
        </w:rPr>
        <w:t>Padding of 1</w:t>
      </w:r>
      <w:r>
        <w:t>.</w:t>
      </w:r>
    </w:p>
    <w:p>
      <w:pPr>
        <w:pStyle w:val="ListBullet"/>
      </w:pPr>
      <w:r>
        <w:t>Calculate the spatial dimensions of the output.</w:t>
      </w:r>
    </w:p>
    <w:p>
      <w:r>
        <w:br/>
        <w:t>Answer Space:</w:t>
      </w:r>
    </w:p>
    <w:p>
      <w:r>
        <w:br/>
        <w:br/>
        <w:br/>
      </w:r>
    </w:p>
    <w:p>
      <w:pPr>
        <w:pStyle w:val="Heading1"/>
      </w:pPr>
      <w:r>
        <w:t>Question 3: "Same" Convolution (Padding Calculation)</w:t>
      </w:r>
    </w:p>
    <w:p>
      <w:r>
        <w:t xml:space="preserve">You are using a </w:t>
      </w:r>
      <w:r>
        <w:rPr>
          <w:b/>
        </w:rPr>
        <w:t>7 x 7</w:t>
      </w:r>
      <w:r>
        <w:t xml:space="preserve"> kernel with a </w:t>
      </w:r>
      <w:r>
        <w:rPr>
          <w:b/>
        </w:rPr>
        <w:t>Stride of 1</w:t>
      </w:r>
      <w:r>
        <w:t xml:space="preserve">. You want the output image to have the </w:t>
      </w:r>
      <w:r>
        <w:rPr>
          <w:i/>
        </w:rPr>
        <w:t>exact same dimensions</w:t>
      </w:r>
      <w:r>
        <w:t xml:space="preserve"> as the input image.</w:t>
      </w:r>
    </w:p>
    <w:p>
      <w:pPr>
        <w:pStyle w:val="ListBullet"/>
      </w:pPr>
      <w:r>
        <w:t>Calculate the padding (P) required to achieve this.</w:t>
      </w:r>
    </w:p>
    <w:p>
      <w:r>
        <w:br/>
        <w:t>Answer Space:</w:t>
      </w:r>
    </w:p>
    <w:p>
      <w:r>
        <w:br/>
        <w:br/>
        <w:br/>
      </w:r>
    </w:p>
    <w:p>
      <w:pPr>
        <w:pStyle w:val="Heading1"/>
      </w:pPr>
      <w:r>
        <w:t>Question 4: Manual Convolution (Pixel Calculation)</w:t>
      </w:r>
    </w:p>
    <w:p>
      <w:r>
        <w:t>Given the following 3x3 Input Patch (I) and Kernel (K), calculate the value of the single output pixel produced by this position.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  <w:p>
            <w:r>
              <w:t>Input Patch (I):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960"/>
              <w:gridCol w:w="960"/>
              <w:gridCol w:w="960"/>
            </w:tblGrid>
            <w:tr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3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6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9</w:t>
                  </w:r>
                </w:p>
              </w:tc>
            </w:tr>
          </w:tbl>
          <w:p/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 xml:space="preserve">    * </w:t>
            </w:r>
          </w:p>
        </w:tc>
        <w:tc>
          <w:tcPr>
            <w:tcW w:type="dxa" w:w="2880"/>
          </w:tcPr>
          <w:p/>
          <w:p>
            <w:r>
              <w:t>Kernel (K):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960"/>
              <w:gridCol w:w="960"/>
              <w:gridCol w:w="960"/>
            </w:tblGrid>
            <w:tr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-1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-1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type="dxa" w:w="960"/>
                </w:tcPr>
                <w:p>
                  <w:pPr>
                    <w:jc w:val="center"/>
                  </w:pPr>
                  <w:r>
                    <w:t>-1</w:t>
                  </w:r>
                </w:p>
              </w:tc>
            </w:tr>
          </w:tbl>
          <w:p/>
        </w:tc>
      </w:tr>
    </w:tbl>
    <w:p/>
    <w:p>
      <w:pPr>
        <w:pStyle w:val="ListBullet"/>
      </w:pPr>
      <w:r>
        <w:t>Calculate: Sum (I * K)</w:t>
      </w:r>
    </w:p>
    <w:p>
      <w:r>
        <w:br/>
        <w:t>Answer Space:</w:t>
      </w:r>
    </w:p>
    <w:p>
      <w:r>
        <w:br/>
        <w:br/>
        <w:br/>
      </w:r>
    </w:p>
    <w:p>
      <w:pPr>
        <w:pStyle w:val="Heading1"/>
      </w:pPr>
      <w:r>
        <w:t>Question 5: Computational Efficiency</w:t>
      </w:r>
    </w:p>
    <w:p>
      <w:r>
        <w:t>You are performing convolution on a large image.</w:t>
      </w:r>
    </w:p>
    <w:p>
      <w:pPr>
        <w:pStyle w:val="ListBullet"/>
      </w:pPr>
      <w:r>
        <w:t>Part A: If you use a standard 2D 9x9 kernel, how many multiplication operations are required to calculate one single pixel in the output?</w:t>
      </w:r>
    </w:p>
    <w:p>
      <w:pPr>
        <w:pStyle w:val="ListBullet"/>
      </w:pPr>
      <w:r>
        <w:t>Part B: If you decompose this into two separable 1D kernels (9x1 and 1x9), how many multiplication operations are required per output pixel?</w:t>
      </w:r>
    </w:p>
    <w:p>
      <w:pPr>
        <w:pStyle w:val="ListBullet"/>
      </w:pPr>
      <w:r>
        <w:t>Part C: How many times faster is the separable version (ratio of Part A to Part B)?</w:t>
      </w:r>
    </w:p>
    <w:p>
      <w:r>
        <w:br/>
        <w:t>Answer Space:</w:t>
      </w:r>
    </w:p>
    <w:p>
      <w:r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